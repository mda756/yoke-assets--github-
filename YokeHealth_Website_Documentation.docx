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Yoke Health Website Documentation</w:t>
      </w:r>
    </w:p>
    <w:p>
      <w:r>
        <w:t>Generated: 2026-01-29 16:22:18</w:t>
      </w:r>
    </w:p>
    <w:p>
      <w:r>
        <w:t>Total Pages: 7</w:t>
      </w:r>
    </w:p>
    <w:p>
      <w:r>
        <w:t>Note: Full-page screenshots with lazy-loaded content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Home - https://yokehealth.com</w:t>
      </w:r>
    </w:p>
    <w:p>
      <w:pPr>
        <w:pStyle w:val="ListNumber"/>
      </w:pPr>
      <w:r>
        <w:t>AI Healthcare Platforms - https://yokehealth.com/ai-healthcare-platform-2/</w:t>
      </w:r>
    </w:p>
    <w:p>
      <w:pPr>
        <w:pStyle w:val="ListNumber"/>
      </w:pPr>
      <w:r>
        <w:t>Our Work - https://yokehealth.com/case-studies-digital-pharma-healthcare/</w:t>
      </w:r>
    </w:p>
    <w:p>
      <w:pPr>
        <w:pStyle w:val="ListNumber"/>
      </w:pPr>
      <w:r>
        <w:t>Agency - https://yokehealth.com/agency-services/</w:t>
      </w:r>
    </w:p>
    <w:p>
      <w:pPr>
        <w:pStyle w:val="ListNumber"/>
      </w:pPr>
      <w:r>
        <w:t>Biotech - https://yokehealth.com/biotechs/</w:t>
      </w:r>
    </w:p>
    <w:p>
      <w:pPr>
        <w:pStyle w:val="ListNumber"/>
      </w:pPr>
      <w:r>
        <w:t>Team - https://yokehealth.com/your-team/</w:t>
      </w:r>
    </w:p>
    <w:p>
      <w:pPr>
        <w:pStyle w:val="ListNumber"/>
      </w:pPr>
      <w:r>
        <w:t>Contact - https://yokehealth.com/contact-us/</w:t>
      </w:r>
    </w:p>
    <w:p>
      <w:r>
        <w:br w:type="page"/>
      </w:r>
    </w:p>
    <w:p>
      <w:pPr>
        <w:pStyle w:val="Heading1"/>
      </w:pPr>
      <w:r>
        <w:t>Home</w:t>
      </w:r>
    </w:p>
    <w:p>
      <w:r>
        <w:rPr>
          <w:b/>
        </w:rPr>
        <w:t xml:space="preserve">Page Title: </w:t>
      </w:r>
      <w:r>
        <w:t>Healthcare Digital Production Agency | Digital Pharma Agency | Yoke Health : Yoke Health</w:t>
      </w:r>
    </w:p>
    <w:p>
      <w:r>
        <w:rPr>
          <w:b/>
        </w:rPr>
        <w:t xml:space="preserve">URL: </w:t>
      </w:r>
      <w:r>
        <w:t>https://yokehealth.com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3179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AI Healthcare Platforms</w:t>
      </w:r>
    </w:p>
    <w:p>
      <w:r>
        <w:rPr>
          <w:b/>
        </w:rPr>
        <w:t xml:space="preserve">Page Title: </w:t>
      </w:r>
      <w:r>
        <w:t>Healthcare Digital Marketing Agency: About Yoke Health : Yoke Health</w:t>
      </w:r>
    </w:p>
    <w:p>
      <w:r>
        <w:rPr>
          <w:b/>
        </w:rPr>
        <w:t xml:space="preserve">URL: </w:t>
      </w:r>
      <w:r>
        <w:t>https://yokehealth.com/ai-healthcare-platform-2/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082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AI_Healthcare_Platfor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Our Work</w:t>
      </w:r>
    </w:p>
    <w:p>
      <w:r>
        <w:rPr>
          <w:b/>
        </w:rPr>
        <w:t xml:space="preserve">Page Title: </w:t>
      </w:r>
      <w:r>
        <w:t>Our case studies: pharma and healthcare website and digital development : Yoke Health</w:t>
      </w:r>
    </w:p>
    <w:p>
      <w:r>
        <w:rPr>
          <w:b/>
        </w:rPr>
        <w:t xml:space="preserve">URL: </w:t>
      </w:r>
      <w:r>
        <w:t>https://yokehealth.com/case-studies-digital-pharma-healthcare/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734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_Our_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4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Agency</w:t>
      </w:r>
    </w:p>
    <w:p>
      <w:r>
        <w:rPr>
          <w:b/>
        </w:rPr>
        <w:t xml:space="preserve">Page Title: </w:t>
      </w:r>
      <w:r>
        <w:t>Healthcare Digital Production Agency | Digital Pharma Agency | Yoke Health : Yoke Health</w:t>
      </w:r>
    </w:p>
    <w:p>
      <w:r>
        <w:rPr>
          <w:b/>
        </w:rPr>
        <w:t xml:space="preserve">URL: </w:t>
      </w:r>
      <w:r>
        <w:t>https://yokehealth.com/agency-services/</w:t>
      </w:r>
    </w:p>
    <w:p/>
    <w:p>
      <w:r>
        <w:drawing>
          <wp:inline xmlns:a="http://schemas.openxmlformats.org/drawingml/2006/main" xmlns:pic="http://schemas.openxmlformats.org/drawingml/2006/picture">
            <wp:extent cx="5943600" cy="661411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Ag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41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Biotech</w:t>
      </w:r>
    </w:p>
    <w:p>
      <w:r>
        <w:rPr>
          <w:b/>
        </w:rPr>
        <w:t xml:space="preserve">Page Title: </w:t>
      </w:r>
      <w:r>
        <w:t>Healthcare Digital Production Agency | Digital Pharma Agency | Yoke Health : Yoke Health</w:t>
      </w:r>
    </w:p>
    <w:p>
      <w:r>
        <w:rPr>
          <w:b/>
        </w:rPr>
        <w:t xml:space="preserve">URL: </w:t>
      </w:r>
      <w:r>
        <w:t>https://yokehealth.com/biotechs/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88377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Biote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7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Team</w:t>
      </w:r>
    </w:p>
    <w:p>
      <w:r>
        <w:rPr>
          <w:b/>
        </w:rPr>
        <w:t xml:space="preserve">Page Title: </w:t>
      </w:r>
      <w:r>
        <w:t>Your Team - Yoke Health : Yoke Health</w:t>
      </w:r>
    </w:p>
    <w:p>
      <w:r>
        <w:rPr>
          <w:b/>
        </w:rPr>
        <w:t xml:space="preserve">URL: </w:t>
      </w:r>
      <w:r>
        <w:t>https://yokehealth.com/your-team/</w:t>
      </w:r>
    </w:p>
    <w:p/>
    <w:p>
      <w:r>
        <w:drawing>
          <wp:inline xmlns:a="http://schemas.openxmlformats.org/drawingml/2006/main" xmlns:pic="http://schemas.openxmlformats.org/drawingml/2006/picture">
            <wp:extent cx="5943600" cy="89479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_Te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Contact</w:t>
      </w:r>
    </w:p>
    <w:p>
      <w:r>
        <w:rPr>
          <w:b/>
        </w:rPr>
        <w:t xml:space="preserve">Page Title: </w:t>
      </w:r>
      <w:r>
        <w:t>Contact Yoke Health: Healthcare Website and Digital Development : Yoke Health</w:t>
      </w:r>
    </w:p>
    <w:p>
      <w:r>
        <w:rPr>
          <w:b/>
        </w:rPr>
        <w:t xml:space="preserve">URL: </w:t>
      </w:r>
      <w:r>
        <w:t>https://yokehealth.com/contact-us/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26672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_Conta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72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